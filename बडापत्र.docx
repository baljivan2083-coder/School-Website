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1008" w:rsidRPr="00611008" w:rsidRDefault="001F0DA3">
      <w:pPr>
        <w:pStyle w:val="Title"/>
        <w:jc w:val="center"/>
        <w:rPr>
          <w:sz w:val="36"/>
          <w:szCs w:val="36"/>
        </w:rPr>
      </w:pPr>
      <w:bookmarkStart w:id="0" w:name="_GoBack"/>
      <w:r w:rsidRPr="00611008">
        <w:rPr>
          <w:rFonts w:cs="Mangal"/>
          <w:sz w:val="36"/>
          <w:szCs w:val="36"/>
          <w:cs/>
          <w:lang w:bidi="hi-IN"/>
        </w:rPr>
        <w:t>श्री</w:t>
      </w:r>
      <w:r w:rsidR="00611008" w:rsidRPr="00611008">
        <w:rPr>
          <w:rFonts w:hint="cs"/>
          <w:sz w:val="36"/>
          <w:szCs w:val="36"/>
          <w:cs/>
          <w:lang w:bidi="ne-NP"/>
        </w:rPr>
        <w:t>वाल जीवन ज्योति</w:t>
      </w:r>
      <w:r w:rsidR="00611008" w:rsidRPr="00611008">
        <w:rPr>
          <w:sz w:val="36"/>
          <w:szCs w:val="36"/>
          <w:cs/>
          <w:lang w:bidi="ne-NP"/>
        </w:rPr>
        <w:t xml:space="preserve"> </w:t>
      </w:r>
      <w:r w:rsidRPr="00611008">
        <w:rPr>
          <w:sz w:val="36"/>
          <w:szCs w:val="36"/>
        </w:rPr>
        <w:t xml:space="preserve"> </w:t>
      </w:r>
      <w:r w:rsidRPr="00611008">
        <w:rPr>
          <w:rFonts w:cs="Mangal"/>
          <w:sz w:val="36"/>
          <w:szCs w:val="36"/>
          <w:cs/>
          <w:lang w:bidi="hi-IN"/>
        </w:rPr>
        <w:t>माध्यमिक</w:t>
      </w:r>
      <w:r w:rsidRPr="00611008">
        <w:rPr>
          <w:sz w:val="36"/>
          <w:szCs w:val="36"/>
        </w:rPr>
        <w:t xml:space="preserve"> </w:t>
      </w:r>
      <w:r w:rsidRPr="00611008">
        <w:rPr>
          <w:rFonts w:cs="Mangal"/>
          <w:sz w:val="36"/>
          <w:szCs w:val="36"/>
          <w:cs/>
          <w:lang w:bidi="hi-IN"/>
        </w:rPr>
        <w:t>विद्यालय</w:t>
      </w:r>
      <w:r w:rsidRPr="00611008">
        <w:rPr>
          <w:sz w:val="36"/>
          <w:szCs w:val="36"/>
        </w:rPr>
        <w:t xml:space="preserve"> </w:t>
      </w:r>
    </w:p>
    <w:p w:rsidR="00611008" w:rsidRPr="00611008" w:rsidRDefault="00611008">
      <w:pPr>
        <w:pStyle w:val="Title"/>
        <w:jc w:val="center"/>
        <w:rPr>
          <w:sz w:val="36"/>
          <w:szCs w:val="36"/>
          <w:lang w:bidi="ne-NP"/>
        </w:rPr>
      </w:pPr>
      <w:r w:rsidRPr="00611008">
        <w:rPr>
          <w:rFonts w:hint="cs"/>
          <w:sz w:val="36"/>
          <w:szCs w:val="36"/>
          <w:cs/>
          <w:lang w:bidi="ne-NP"/>
        </w:rPr>
        <w:t>मनहरी</w:t>
      </w:r>
      <w:r>
        <w:rPr>
          <w:rFonts w:hint="cs"/>
          <w:sz w:val="36"/>
          <w:szCs w:val="36"/>
          <w:cs/>
          <w:lang w:bidi="ne-NP"/>
        </w:rPr>
        <w:t>–</w:t>
      </w:r>
      <w:r w:rsidRPr="00611008">
        <w:rPr>
          <w:rFonts w:hint="cs"/>
          <w:sz w:val="36"/>
          <w:szCs w:val="36"/>
          <w:cs/>
          <w:lang w:bidi="ne-NP"/>
        </w:rPr>
        <w:t>१</w:t>
      </w:r>
      <w:r>
        <w:rPr>
          <w:rFonts w:hint="cs"/>
          <w:sz w:val="36"/>
          <w:szCs w:val="36"/>
          <w:cs/>
          <w:lang w:bidi="ne-NP"/>
        </w:rPr>
        <w:t>,</w:t>
      </w:r>
      <w:r w:rsidRPr="00611008">
        <w:rPr>
          <w:rFonts w:hint="cs"/>
          <w:sz w:val="36"/>
          <w:szCs w:val="36"/>
          <w:cs/>
          <w:lang w:bidi="ne-NP"/>
        </w:rPr>
        <w:t>मकरी</w:t>
      </w:r>
      <w:r w:rsidRPr="00611008">
        <w:rPr>
          <w:sz w:val="36"/>
          <w:szCs w:val="36"/>
          <w:cs/>
          <w:lang w:bidi="ne-NP"/>
        </w:rPr>
        <w:t xml:space="preserve"> </w:t>
      </w:r>
      <w:r w:rsidRPr="00611008">
        <w:rPr>
          <w:rFonts w:hint="cs"/>
          <w:sz w:val="36"/>
          <w:szCs w:val="36"/>
          <w:cs/>
          <w:lang w:bidi="ne-NP"/>
        </w:rPr>
        <w:t>मकवानपुर</w:t>
      </w:r>
      <w:r w:rsidRPr="00611008">
        <w:rPr>
          <w:sz w:val="36"/>
          <w:szCs w:val="36"/>
          <w:cs/>
          <w:lang w:bidi="ne-NP"/>
        </w:rPr>
        <w:t xml:space="preserve"> </w:t>
      </w:r>
    </w:p>
    <w:p w:rsidR="00752EF9" w:rsidRPr="00611008" w:rsidRDefault="001F0DA3">
      <w:pPr>
        <w:pStyle w:val="Title"/>
        <w:jc w:val="center"/>
        <w:rPr>
          <w:sz w:val="36"/>
          <w:szCs w:val="36"/>
        </w:rPr>
      </w:pPr>
      <w:r w:rsidRPr="00611008">
        <w:rPr>
          <w:rFonts w:cs="Mangal"/>
          <w:sz w:val="36"/>
          <w:szCs w:val="36"/>
          <w:cs/>
          <w:lang w:bidi="hi-IN"/>
        </w:rPr>
        <w:t>नागरिक</w:t>
      </w:r>
      <w:r w:rsidRPr="00611008">
        <w:rPr>
          <w:sz w:val="36"/>
          <w:szCs w:val="36"/>
        </w:rPr>
        <w:t xml:space="preserve"> </w:t>
      </w:r>
      <w:r w:rsidRPr="00611008">
        <w:rPr>
          <w:rFonts w:cs="Mangal"/>
          <w:sz w:val="36"/>
          <w:szCs w:val="36"/>
          <w:cs/>
          <w:lang w:bidi="hi-IN"/>
        </w:rPr>
        <w:t>बडा</w:t>
      </w:r>
      <w:r w:rsidRPr="00611008">
        <w:rPr>
          <w:sz w:val="36"/>
          <w:szCs w:val="36"/>
        </w:rPr>
        <w:t xml:space="preserve"> </w:t>
      </w:r>
      <w:r w:rsidRPr="00611008">
        <w:rPr>
          <w:rFonts w:cs="Mangal"/>
          <w:sz w:val="36"/>
          <w:szCs w:val="36"/>
          <w:cs/>
          <w:lang w:bidi="hi-IN"/>
        </w:rPr>
        <w:t>पत्र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3"/>
        <w:gridCol w:w="1391"/>
        <w:gridCol w:w="1391"/>
        <w:gridCol w:w="897"/>
        <w:gridCol w:w="897"/>
        <w:gridCol w:w="1235"/>
        <w:gridCol w:w="930"/>
        <w:gridCol w:w="861"/>
        <w:gridCol w:w="871"/>
      </w:tblGrid>
      <w:tr w:rsidR="00752EF9"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क्र</w:t>
            </w:r>
            <w:r>
              <w:t xml:space="preserve">. </w:t>
            </w:r>
            <w:r>
              <w:rPr>
                <w:rFonts w:cs="Mangal"/>
                <w:cs/>
                <w:lang w:bidi="hi-IN"/>
              </w:rPr>
              <w:t>सं</w:t>
            </w:r>
            <w:r>
              <w:t>.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सेवाको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प्रकार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आवश्यक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कागजात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सेवा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शुल्क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समय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जिम्मेवारी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गुनासो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सुनुवाइ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कोठा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कैफियत</w:t>
            </w:r>
          </w:p>
        </w:tc>
      </w:tr>
      <w:tr w:rsidR="00752EF9"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१</w:t>
            </w:r>
            <w:r>
              <w:t>.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विद्यार्थी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भर्ना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जन्मदर्ता</w:t>
            </w:r>
            <w:r>
              <w:t xml:space="preserve">, </w:t>
            </w:r>
            <w:r>
              <w:rPr>
                <w:rFonts w:cs="Mangal"/>
                <w:cs/>
                <w:lang w:bidi="hi-IN"/>
              </w:rPr>
              <w:t>चारित्रिक</w:t>
            </w:r>
            <w:r>
              <w:t>/</w:t>
            </w:r>
            <w:r>
              <w:rPr>
                <w:rFonts w:cs="Mangal"/>
                <w:cs/>
                <w:lang w:bidi="hi-IN"/>
              </w:rPr>
              <w:t>स्थानान्तरण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प्रमाणपत्र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र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लब्धाङ्क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पत्र</w:t>
            </w:r>
          </w:p>
        </w:tc>
        <w:tc>
          <w:tcPr>
            <w:tcW w:w="960" w:type="dxa"/>
          </w:tcPr>
          <w:p w:rsidR="00752EF9" w:rsidRDefault="00611008">
            <w:pPr>
              <w:rPr>
                <w:rFonts w:hint="cs"/>
                <w:lang w:bidi="ne-NP"/>
              </w:rPr>
            </w:pPr>
            <w:r>
              <w:rPr>
                <w:rFonts w:cs="Mangal" w:hint="cs"/>
                <w:cs/>
                <w:lang w:bidi="ne-NP"/>
              </w:rPr>
              <w:t>शुल्क</w:t>
            </w:r>
            <w:r>
              <w:rPr>
                <w:rFonts w:cs="Mangal"/>
                <w:cs/>
                <w:lang w:bidi="ne-NP"/>
              </w:rPr>
              <w:t xml:space="preserve"> </w:t>
            </w:r>
            <w:r>
              <w:rPr>
                <w:rFonts w:cs="Mangal" w:hint="cs"/>
                <w:cs/>
                <w:lang w:bidi="ne-NP"/>
              </w:rPr>
              <w:t>नलाग्ने</w:t>
            </w:r>
            <w:r>
              <w:rPr>
                <w:rFonts w:cs="Mangal"/>
                <w:cs/>
                <w:lang w:bidi="ne-NP"/>
              </w:rPr>
              <w:t xml:space="preserve"> 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सोही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दिन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कक्षा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शिक्षक</w:t>
            </w:r>
            <w:r>
              <w:t>/</w:t>
            </w:r>
            <w:r>
              <w:rPr>
                <w:rFonts w:cs="Mangal"/>
                <w:cs/>
                <w:lang w:bidi="hi-IN"/>
              </w:rPr>
              <w:t>कार्यालय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सहायक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सहायक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प्रधानाध्यापक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कार्यालय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भर्ना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शुल्क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नयाँ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विद्यार्थीलाई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मात्र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लाग्ने।</w:t>
            </w:r>
          </w:p>
        </w:tc>
      </w:tr>
      <w:tr w:rsidR="00752EF9"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२</w:t>
            </w:r>
            <w:r>
              <w:t>.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कक्षा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५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सम्मको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चारित्रिक</w:t>
            </w:r>
            <w:r>
              <w:t>/</w:t>
            </w:r>
            <w:r>
              <w:rPr>
                <w:rFonts w:cs="Mangal"/>
                <w:cs/>
                <w:lang w:bidi="hi-IN"/>
              </w:rPr>
              <w:t>स्थानान्तरण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प्रमाणपत्र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र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लब्धाङ्क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पत्र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फोटो</w:t>
            </w:r>
            <w:r>
              <w:t>-</w:t>
            </w:r>
            <w:r>
              <w:rPr>
                <w:rFonts w:cs="Mangal"/>
                <w:cs/>
                <w:lang w:bidi="hi-IN"/>
              </w:rPr>
              <w:t>२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प्रति</w:t>
            </w:r>
            <w:r>
              <w:t xml:space="preserve">, </w:t>
            </w:r>
            <w:r>
              <w:rPr>
                <w:rFonts w:cs="Mangal"/>
                <w:cs/>
                <w:lang w:bidi="hi-IN"/>
              </w:rPr>
              <w:t>जन्मदर्ता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र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निवेदन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२००</w:t>
            </w:r>
            <w:r>
              <w:t>/-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सोही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दिन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सहायक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प्रधानाध्यापक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प्रधानाध्यापक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स</w:t>
            </w:r>
            <w:r>
              <w:t xml:space="preserve">. </w:t>
            </w:r>
            <w:r>
              <w:rPr>
                <w:rFonts w:cs="Mangal"/>
                <w:cs/>
                <w:lang w:bidi="hi-IN"/>
              </w:rPr>
              <w:t>प्र</w:t>
            </w:r>
            <w:r>
              <w:t xml:space="preserve">. </w:t>
            </w:r>
            <w:r>
              <w:rPr>
                <w:rFonts w:cs="Mangal"/>
                <w:cs/>
                <w:lang w:bidi="hi-IN"/>
              </w:rPr>
              <w:t>अ</w:t>
            </w:r>
            <w:r>
              <w:t>.</w:t>
            </w:r>
            <w:r>
              <w:rPr>
                <w:rFonts w:cs="Mangal"/>
                <w:cs/>
                <w:lang w:bidi="hi-IN"/>
              </w:rPr>
              <w:t>को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कार्यालय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पहिलो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पटक</w:t>
            </w:r>
          </w:p>
        </w:tc>
      </w:tr>
      <w:tr w:rsidR="00752EF9"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३</w:t>
            </w:r>
            <w:r>
              <w:t>.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कक्षा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८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सम्मको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चारित्रिक</w:t>
            </w:r>
            <w:r>
              <w:t>/</w:t>
            </w:r>
            <w:r>
              <w:rPr>
                <w:rFonts w:cs="Mangal"/>
                <w:cs/>
                <w:lang w:bidi="hi-IN"/>
              </w:rPr>
              <w:t>स्थानान्तरण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प्रमाणपत्र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र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लब्धाङ्क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पत्र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फोटो</w:t>
            </w:r>
            <w:r>
              <w:t>-</w:t>
            </w:r>
            <w:r>
              <w:rPr>
                <w:rFonts w:cs="Mangal"/>
                <w:cs/>
                <w:lang w:bidi="hi-IN"/>
              </w:rPr>
              <w:t>२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प्रति</w:t>
            </w:r>
            <w:r>
              <w:t xml:space="preserve">, </w:t>
            </w:r>
            <w:r>
              <w:rPr>
                <w:rFonts w:cs="Mangal"/>
                <w:cs/>
                <w:lang w:bidi="hi-IN"/>
              </w:rPr>
              <w:t>जन्मदर्ता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र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निवेदन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३००</w:t>
            </w:r>
            <w:r>
              <w:t>/-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सोही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दिन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सहायक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प्रधानाध्यापक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प्रधानाध्यापक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स</w:t>
            </w:r>
            <w:r>
              <w:t xml:space="preserve">. </w:t>
            </w:r>
            <w:r>
              <w:rPr>
                <w:rFonts w:cs="Mangal"/>
                <w:cs/>
                <w:lang w:bidi="hi-IN"/>
              </w:rPr>
              <w:t>प्र</w:t>
            </w:r>
            <w:r>
              <w:t xml:space="preserve">. </w:t>
            </w:r>
            <w:r>
              <w:rPr>
                <w:rFonts w:cs="Mangal"/>
                <w:cs/>
                <w:lang w:bidi="hi-IN"/>
              </w:rPr>
              <w:t>अ</w:t>
            </w:r>
            <w:r>
              <w:t>.</w:t>
            </w:r>
            <w:r>
              <w:rPr>
                <w:rFonts w:cs="Mangal"/>
                <w:cs/>
                <w:lang w:bidi="hi-IN"/>
              </w:rPr>
              <w:t>को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कार्यालय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पहिलो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पटक</w:t>
            </w:r>
          </w:p>
        </w:tc>
      </w:tr>
      <w:tr w:rsidR="00752EF9"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४</w:t>
            </w:r>
            <w:r>
              <w:t>.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एस</w:t>
            </w:r>
            <w:r>
              <w:t xml:space="preserve">. </w:t>
            </w:r>
            <w:r>
              <w:rPr>
                <w:rFonts w:cs="Mangal"/>
                <w:cs/>
                <w:lang w:bidi="hi-IN"/>
              </w:rPr>
              <w:t>ई</w:t>
            </w:r>
            <w:r>
              <w:t xml:space="preserve">. </w:t>
            </w:r>
            <w:r>
              <w:rPr>
                <w:rFonts w:cs="Mangal"/>
                <w:cs/>
                <w:lang w:bidi="hi-IN"/>
              </w:rPr>
              <w:t>ई</w:t>
            </w:r>
            <w:r>
              <w:t>.</w:t>
            </w:r>
            <w:r>
              <w:rPr>
                <w:rFonts w:cs="Mangal"/>
                <w:cs/>
                <w:lang w:bidi="hi-IN"/>
              </w:rPr>
              <w:t>क</w:t>
            </w:r>
            <w:r>
              <w:rPr>
                <w:rFonts w:cs="Mangal"/>
                <w:cs/>
                <w:lang w:bidi="hi-IN"/>
              </w:rPr>
              <w:t>ो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चारित्रिक</w:t>
            </w:r>
            <w:r>
              <w:t>/</w:t>
            </w:r>
            <w:r>
              <w:rPr>
                <w:rFonts w:cs="Mangal"/>
                <w:cs/>
                <w:lang w:bidi="hi-IN"/>
              </w:rPr>
              <w:t>स्थानान्तरण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प्रमाणपत्र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र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लब्धाङ्क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पत्र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फोटो</w:t>
            </w:r>
            <w:r>
              <w:t>-</w:t>
            </w:r>
            <w:r>
              <w:rPr>
                <w:rFonts w:cs="Mangal"/>
                <w:cs/>
                <w:lang w:bidi="hi-IN"/>
              </w:rPr>
              <w:t>२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प्रति</w:t>
            </w:r>
            <w:r>
              <w:t xml:space="preserve">, </w:t>
            </w:r>
            <w:r>
              <w:rPr>
                <w:rFonts w:cs="Mangal"/>
                <w:cs/>
                <w:lang w:bidi="hi-IN"/>
              </w:rPr>
              <w:t>जन्मदर्ता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र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निवेदन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११००</w:t>
            </w:r>
            <w:r>
              <w:t xml:space="preserve">/- / </w:t>
            </w:r>
            <w:r>
              <w:rPr>
                <w:rFonts w:cs="Mangal"/>
                <w:cs/>
                <w:lang w:bidi="hi-IN"/>
              </w:rPr>
              <w:t>३५००</w:t>
            </w:r>
            <w:r>
              <w:t>/-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सोही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दिन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सहायक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प्रधानाध्यापक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प्रधानाध्यापक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स</w:t>
            </w:r>
            <w:r>
              <w:t xml:space="preserve">. </w:t>
            </w:r>
            <w:r>
              <w:rPr>
                <w:rFonts w:cs="Mangal"/>
                <w:cs/>
                <w:lang w:bidi="hi-IN"/>
              </w:rPr>
              <w:t>प्र</w:t>
            </w:r>
            <w:r>
              <w:t xml:space="preserve">. </w:t>
            </w:r>
            <w:r>
              <w:rPr>
                <w:rFonts w:cs="Mangal"/>
                <w:cs/>
                <w:lang w:bidi="hi-IN"/>
              </w:rPr>
              <w:t>अ</w:t>
            </w:r>
            <w:r>
              <w:t>.</w:t>
            </w:r>
            <w:r>
              <w:rPr>
                <w:rFonts w:cs="Mangal"/>
                <w:cs/>
                <w:lang w:bidi="hi-IN"/>
              </w:rPr>
              <w:t>को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कार्यालय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पहिलो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पटक</w:t>
            </w:r>
          </w:p>
        </w:tc>
      </w:tr>
      <w:tr w:rsidR="00752EF9"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५</w:t>
            </w:r>
            <w:r>
              <w:t>.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कक्षा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१२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को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lastRenderedPageBreak/>
              <w:t>चारित्रिक</w:t>
            </w:r>
            <w:r>
              <w:t>/</w:t>
            </w:r>
            <w:r>
              <w:rPr>
                <w:rFonts w:cs="Mangal"/>
                <w:cs/>
                <w:lang w:bidi="hi-IN"/>
              </w:rPr>
              <w:t>स्थानान्तरण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प्रमाणपत्र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lastRenderedPageBreak/>
              <w:t>फोटो</w:t>
            </w:r>
            <w:r>
              <w:t>-</w:t>
            </w:r>
            <w:r>
              <w:rPr>
                <w:rFonts w:cs="Mangal"/>
                <w:cs/>
                <w:lang w:bidi="hi-IN"/>
              </w:rPr>
              <w:t>२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प्रति</w:t>
            </w:r>
            <w:r>
              <w:t xml:space="preserve">, </w:t>
            </w:r>
            <w:r>
              <w:rPr>
                <w:rFonts w:cs="Mangal"/>
                <w:cs/>
                <w:lang w:bidi="hi-IN"/>
              </w:rPr>
              <w:lastRenderedPageBreak/>
              <w:t>ट्रान्सक्रिप्ट</w:t>
            </w:r>
            <w:r>
              <w:t xml:space="preserve">, </w:t>
            </w:r>
            <w:r>
              <w:rPr>
                <w:rFonts w:cs="Mangal"/>
                <w:cs/>
                <w:lang w:bidi="hi-IN"/>
              </w:rPr>
              <w:t>एस</w:t>
            </w:r>
            <w:r>
              <w:t xml:space="preserve">. </w:t>
            </w:r>
            <w:r>
              <w:rPr>
                <w:rFonts w:cs="Mangal"/>
                <w:cs/>
                <w:lang w:bidi="hi-IN"/>
              </w:rPr>
              <w:t>ई</w:t>
            </w:r>
            <w:r>
              <w:t xml:space="preserve">. </w:t>
            </w:r>
            <w:r>
              <w:rPr>
                <w:rFonts w:cs="Mangal"/>
                <w:cs/>
                <w:lang w:bidi="hi-IN"/>
              </w:rPr>
              <w:t>ई</w:t>
            </w:r>
            <w:r>
              <w:t xml:space="preserve">/ </w:t>
            </w:r>
            <w:r>
              <w:rPr>
                <w:rFonts w:cs="Mangal"/>
                <w:cs/>
                <w:lang w:bidi="hi-IN"/>
              </w:rPr>
              <w:t>एस</w:t>
            </w:r>
            <w:r>
              <w:t xml:space="preserve">. </w:t>
            </w:r>
            <w:r>
              <w:rPr>
                <w:rFonts w:cs="Mangal"/>
                <w:cs/>
                <w:lang w:bidi="hi-IN"/>
              </w:rPr>
              <w:t>एल</w:t>
            </w:r>
            <w:r>
              <w:t xml:space="preserve">. </w:t>
            </w:r>
            <w:r>
              <w:rPr>
                <w:rFonts w:cs="Mangal"/>
                <w:cs/>
                <w:lang w:bidi="hi-IN"/>
              </w:rPr>
              <w:t>सी</w:t>
            </w:r>
            <w:r>
              <w:t xml:space="preserve">. </w:t>
            </w:r>
            <w:r>
              <w:rPr>
                <w:rFonts w:cs="Mangal"/>
                <w:cs/>
                <w:lang w:bidi="hi-IN"/>
              </w:rPr>
              <w:t>को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ग्रेडसिट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र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निवेदन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lastRenderedPageBreak/>
              <w:t>२</w:t>
            </w:r>
            <w:r>
              <w:t>,</w:t>
            </w:r>
            <w:r>
              <w:rPr>
                <w:rFonts w:cs="Mangal"/>
                <w:cs/>
                <w:lang w:bidi="hi-IN"/>
              </w:rPr>
              <w:t>५००</w:t>
            </w:r>
            <w:r>
              <w:t>/</w:t>
            </w:r>
            <w:r>
              <w:lastRenderedPageBreak/>
              <w:t>-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lastRenderedPageBreak/>
              <w:t>सोही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lastRenderedPageBreak/>
              <w:t>दिन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lastRenderedPageBreak/>
              <w:t>सहायक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lastRenderedPageBreak/>
              <w:t>प्रधानाध्यापक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lastRenderedPageBreak/>
              <w:t>प्रधाना</w:t>
            </w:r>
            <w:r>
              <w:rPr>
                <w:rFonts w:cs="Mangal"/>
                <w:cs/>
                <w:lang w:bidi="hi-IN"/>
              </w:rPr>
              <w:lastRenderedPageBreak/>
              <w:t>ध्यापक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lastRenderedPageBreak/>
              <w:t>स</w:t>
            </w:r>
            <w:r>
              <w:t xml:space="preserve">. </w:t>
            </w:r>
            <w:r>
              <w:rPr>
                <w:rFonts w:cs="Mangal"/>
                <w:cs/>
                <w:lang w:bidi="hi-IN"/>
              </w:rPr>
              <w:t>प्र</w:t>
            </w:r>
            <w:r>
              <w:t xml:space="preserve">. </w:t>
            </w:r>
            <w:r>
              <w:rPr>
                <w:rFonts w:cs="Mangal"/>
                <w:cs/>
                <w:lang w:bidi="hi-IN"/>
              </w:rPr>
              <w:lastRenderedPageBreak/>
              <w:t>अ</w:t>
            </w:r>
            <w:r>
              <w:t>.</w:t>
            </w:r>
            <w:r>
              <w:rPr>
                <w:rFonts w:cs="Mangal"/>
                <w:cs/>
                <w:lang w:bidi="hi-IN"/>
              </w:rPr>
              <w:t>को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कार्यालय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lastRenderedPageBreak/>
              <w:t>पहिलो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lastRenderedPageBreak/>
              <w:t>पटक</w:t>
            </w:r>
          </w:p>
        </w:tc>
      </w:tr>
      <w:tr w:rsidR="00752EF9"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lastRenderedPageBreak/>
              <w:t>६</w:t>
            </w:r>
            <w:r>
              <w:t>.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सबै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तह</w:t>
            </w:r>
            <w:r>
              <w:t>/</w:t>
            </w:r>
            <w:r>
              <w:rPr>
                <w:rFonts w:cs="Mangal"/>
                <w:cs/>
                <w:lang w:bidi="hi-IN"/>
              </w:rPr>
              <w:t>कक्षाको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चारित्रिक</w:t>
            </w:r>
            <w:r>
              <w:t>/</w:t>
            </w:r>
            <w:r>
              <w:rPr>
                <w:rFonts w:cs="Mangal"/>
                <w:cs/>
                <w:lang w:bidi="hi-IN"/>
              </w:rPr>
              <w:t>स्थानान्तरण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प्रमाणपत्रको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प्रतिलिपि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फोटो</w:t>
            </w:r>
            <w:r>
              <w:t>-</w:t>
            </w:r>
            <w:r>
              <w:rPr>
                <w:rFonts w:cs="Mangal"/>
                <w:cs/>
                <w:lang w:bidi="hi-IN"/>
              </w:rPr>
              <w:t>२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प्रति</w:t>
            </w:r>
            <w:r>
              <w:t xml:space="preserve">, </w:t>
            </w:r>
            <w:r>
              <w:rPr>
                <w:rFonts w:cs="Mangal"/>
                <w:cs/>
                <w:lang w:bidi="hi-IN"/>
              </w:rPr>
              <w:t>ग्रेडसिट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र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निवेदन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सुरुको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शुल्कको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५०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प्रतिशत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सोही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दिन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प्रधानाध्यापक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प्रधानाध्यापक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कार्यालय</w:t>
            </w:r>
          </w:p>
        </w:tc>
        <w:tc>
          <w:tcPr>
            <w:tcW w:w="960" w:type="dxa"/>
          </w:tcPr>
          <w:p w:rsidR="00752EF9" w:rsidRDefault="001F0DA3">
            <w:r>
              <w:t>-</w:t>
            </w:r>
          </w:p>
        </w:tc>
      </w:tr>
      <w:tr w:rsidR="00752EF9"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७</w:t>
            </w:r>
            <w:r>
              <w:t>.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आधारभूत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तहको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लब्धाङ्क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पत्रमा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नाम</w:t>
            </w:r>
            <w:r>
              <w:t xml:space="preserve">, </w:t>
            </w:r>
            <w:r>
              <w:rPr>
                <w:rFonts w:cs="Mangal"/>
                <w:cs/>
                <w:lang w:bidi="hi-IN"/>
              </w:rPr>
              <w:t>थर</w:t>
            </w:r>
            <w:r>
              <w:t xml:space="preserve">, </w:t>
            </w:r>
            <w:r>
              <w:rPr>
                <w:rFonts w:cs="Mangal"/>
                <w:cs/>
                <w:lang w:bidi="hi-IN"/>
              </w:rPr>
              <w:t>जन्ममिति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सच्याउने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निवेदन</w:t>
            </w:r>
            <w:r>
              <w:t xml:space="preserve">, </w:t>
            </w:r>
            <w:r>
              <w:rPr>
                <w:rFonts w:cs="Mangal"/>
                <w:cs/>
                <w:lang w:bidi="hi-IN"/>
              </w:rPr>
              <w:t>जन्मदर्ताको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प्रतिलिपि</w:t>
            </w:r>
            <w:r>
              <w:t xml:space="preserve">, </w:t>
            </w:r>
            <w:r>
              <w:rPr>
                <w:rFonts w:cs="Mangal"/>
                <w:cs/>
                <w:lang w:bidi="hi-IN"/>
              </w:rPr>
              <w:t>गल्ती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भएको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सक्कल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लब्धाङ्क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पत्र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स्थानीय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तहले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तोकेबमोजिम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कम्तीमा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३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दिन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स्थानीय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शिक्षा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शाखा</w:t>
            </w:r>
          </w:p>
        </w:tc>
        <w:tc>
          <w:tcPr>
            <w:tcW w:w="960" w:type="dxa"/>
          </w:tcPr>
          <w:p w:rsidR="00752EF9" w:rsidRDefault="001F0DA3">
            <w:r>
              <w:t>-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स्थानीय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शिक्षा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शाखा</w:t>
            </w:r>
          </w:p>
        </w:tc>
        <w:tc>
          <w:tcPr>
            <w:tcW w:w="960" w:type="dxa"/>
          </w:tcPr>
          <w:p w:rsidR="00752EF9" w:rsidRDefault="001F0DA3">
            <w:r>
              <w:t>-</w:t>
            </w:r>
          </w:p>
        </w:tc>
      </w:tr>
      <w:tr w:rsidR="00752EF9"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८</w:t>
            </w:r>
            <w:r>
              <w:t>.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एस</w:t>
            </w:r>
            <w:r>
              <w:t xml:space="preserve">. </w:t>
            </w:r>
            <w:r>
              <w:rPr>
                <w:rFonts w:cs="Mangal"/>
                <w:cs/>
                <w:lang w:bidi="hi-IN"/>
              </w:rPr>
              <w:t>ई</w:t>
            </w:r>
            <w:r>
              <w:t xml:space="preserve">. </w:t>
            </w:r>
            <w:r>
              <w:rPr>
                <w:rFonts w:cs="Mangal"/>
                <w:cs/>
                <w:lang w:bidi="hi-IN"/>
              </w:rPr>
              <w:t>ई</w:t>
            </w:r>
            <w:r>
              <w:t>./</w:t>
            </w:r>
            <w:r>
              <w:rPr>
                <w:rFonts w:cs="Mangal"/>
                <w:cs/>
                <w:lang w:bidi="hi-IN"/>
              </w:rPr>
              <w:t>एस</w:t>
            </w:r>
            <w:r>
              <w:t xml:space="preserve">. </w:t>
            </w:r>
            <w:r>
              <w:rPr>
                <w:rFonts w:cs="Mangal"/>
                <w:cs/>
                <w:lang w:bidi="hi-IN"/>
              </w:rPr>
              <w:t>एल</w:t>
            </w:r>
            <w:r>
              <w:t xml:space="preserve">. </w:t>
            </w:r>
            <w:r>
              <w:rPr>
                <w:rFonts w:cs="Mangal"/>
                <w:cs/>
                <w:lang w:bidi="hi-IN"/>
              </w:rPr>
              <w:t>सी</w:t>
            </w:r>
            <w:r>
              <w:t>.</w:t>
            </w:r>
            <w:r>
              <w:rPr>
                <w:rFonts w:cs="Mangal"/>
                <w:cs/>
                <w:lang w:bidi="hi-IN"/>
              </w:rPr>
              <w:t>को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लब्धाङ्क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पत्रमा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नाम</w:t>
            </w:r>
            <w:r>
              <w:t xml:space="preserve">, </w:t>
            </w:r>
            <w:r>
              <w:rPr>
                <w:rFonts w:cs="Mangal"/>
                <w:cs/>
                <w:lang w:bidi="hi-IN"/>
              </w:rPr>
              <w:t>थर</w:t>
            </w:r>
            <w:r>
              <w:t xml:space="preserve">, </w:t>
            </w:r>
            <w:r>
              <w:rPr>
                <w:rFonts w:cs="Mangal"/>
                <w:cs/>
                <w:lang w:bidi="hi-IN"/>
              </w:rPr>
              <w:t>जन्ममिति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सच्याउने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निवेदन</w:t>
            </w:r>
            <w:r>
              <w:t xml:space="preserve">, </w:t>
            </w:r>
            <w:r>
              <w:rPr>
                <w:rFonts w:cs="Mangal"/>
                <w:cs/>
                <w:lang w:bidi="hi-IN"/>
              </w:rPr>
              <w:t>जन्मदर्ताको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प्रतिलिपि</w:t>
            </w:r>
            <w:r>
              <w:t xml:space="preserve">, </w:t>
            </w:r>
            <w:r>
              <w:rPr>
                <w:rFonts w:cs="Mangal"/>
                <w:cs/>
                <w:lang w:bidi="hi-IN"/>
              </w:rPr>
              <w:t>परीक्षाको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प्रवेशपत्र</w:t>
            </w:r>
            <w:r>
              <w:t xml:space="preserve">, </w:t>
            </w:r>
            <w:r>
              <w:rPr>
                <w:rFonts w:cs="Mangal"/>
                <w:cs/>
                <w:lang w:bidi="hi-IN"/>
              </w:rPr>
              <w:t>गल्ती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भएको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सक्कल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लब्धाङ्क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पत्र</w:t>
            </w:r>
            <w:r>
              <w:t xml:space="preserve">, </w:t>
            </w:r>
            <w:r>
              <w:rPr>
                <w:rFonts w:cs="Mangal"/>
                <w:cs/>
                <w:lang w:bidi="hi-IN"/>
              </w:rPr>
              <w:t>विद्यालयको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सिफारिस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तोकेबमोजिम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कम्तीमा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७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दिन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शिक्षा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विकास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निर्देशनालय</w:t>
            </w:r>
          </w:p>
        </w:tc>
        <w:tc>
          <w:tcPr>
            <w:tcW w:w="960" w:type="dxa"/>
          </w:tcPr>
          <w:p w:rsidR="00752EF9" w:rsidRDefault="001F0DA3">
            <w:r>
              <w:t>-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शिक्षा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विकास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निर्देशनालय</w:t>
            </w:r>
            <w:r>
              <w:t xml:space="preserve">, </w:t>
            </w:r>
            <w:r>
              <w:rPr>
                <w:rFonts w:cs="Mangal"/>
                <w:cs/>
                <w:lang w:bidi="hi-IN"/>
              </w:rPr>
              <w:t>कोठा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१०४</w:t>
            </w:r>
          </w:p>
        </w:tc>
        <w:tc>
          <w:tcPr>
            <w:tcW w:w="960" w:type="dxa"/>
          </w:tcPr>
          <w:p w:rsidR="00752EF9" w:rsidRDefault="001F0DA3">
            <w:r>
              <w:t>-</w:t>
            </w:r>
          </w:p>
        </w:tc>
      </w:tr>
      <w:tr w:rsidR="00752EF9"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९</w:t>
            </w:r>
            <w:r>
              <w:t>.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सिफारिस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निवेदन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५०</w:t>
            </w:r>
            <w:r>
              <w:t>/-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तुरुन्त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सहायक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प्रधानाध्यापक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प्रधानाध्यापक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कार्यालय</w:t>
            </w:r>
          </w:p>
        </w:tc>
        <w:tc>
          <w:tcPr>
            <w:tcW w:w="960" w:type="dxa"/>
          </w:tcPr>
          <w:p w:rsidR="00752EF9" w:rsidRDefault="001F0DA3">
            <w:r>
              <w:t>-</w:t>
            </w:r>
          </w:p>
        </w:tc>
      </w:tr>
      <w:tr w:rsidR="00752EF9"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१०</w:t>
            </w:r>
            <w:r>
              <w:t>.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आधारभूत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तह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परीक्षा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फाराम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फोटो</w:t>
            </w:r>
            <w:r>
              <w:t>-</w:t>
            </w:r>
            <w:r>
              <w:rPr>
                <w:rFonts w:cs="Mangal"/>
                <w:cs/>
                <w:lang w:bidi="hi-IN"/>
              </w:rPr>
              <w:t>२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प्रति</w:t>
            </w:r>
            <w:r>
              <w:t xml:space="preserve">, </w:t>
            </w:r>
            <w:r>
              <w:rPr>
                <w:rFonts w:cs="Mangal"/>
                <w:cs/>
                <w:lang w:bidi="hi-IN"/>
              </w:rPr>
              <w:t>जन्मदर्ता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स्थानीय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तहले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तोकेब</w:t>
            </w:r>
            <w:r>
              <w:rPr>
                <w:rFonts w:cs="Mangal"/>
                <w:cs/>
                <w:lang w:bidi="hi-IN"/>
              </w:rPr>
              <w:lastRenderedPageBreak/>
              <w:t>मोजिम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lastRenderedPageBreak/>
              <w:t>तोकिएको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समय</w:t>
            </w:r>
            <w:r>
              <w:rPr>
                <w:rFonts w:cs="Mangal"/>
                <w:cs/>
                <w:lang w:bidi="hi-IN"/>
              </w:rPr>
              <w:lastRenderedPageBreak/>
              <w:t>भित्र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lastRenderedPageBreak/>
              <w:t>कक्षाशिक्षक</w:t>
            </w:r>
            <w:r>
              <w:t>/</w:t>
            </w:r>
            <w:r>
              <w:rPr>
                <w:rFonts w:cs="Mangal"/>
                <w:cs/>
                <w:lang w:bidi="hi-IN"/>
              </w:rPr>
              <w:t>स</w:t>
            </w:r>
            <w:r>
              <w:t>.</w:t>
            </w:r>
            <w:r>
              <w:rPr>
                <w:rFonts w:cs="Mangal"/>
                <w:cs/>
                <w:lang w:bidi="hi-IN"/>
              </w:rPr>
              <w:t>प्र</w:t>
            </w:r>
            <w:r>
              <w:t>.</w:t>
            </w:r>
            <w:r>
              <w:rPr>
                <w:rFonts w:cs="Mangal"/>
                <w:cs/>
                <w:lang w:bidi="hi-IN"/>
              </w:rPr>
              <w:t>अ</w:t>
            </w:r>
            <w:r>
              <w:t>.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प्रधानाध्यापक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कार्यालय</w:t>
            </w:r>
          </w:p>
        </w:tc>
        <w:tc>
          <w:tcPr>
            <w:tcW w:w="960" w:type="dxa"/>
          </w:tcPr>
          <w:p w:rsidR="00752EF9" w:rsidRDefault="001F0DA3">
            <w:r>
              <w:t>-</w:t>
            </w:r>
          </w:p>
        </w:tc>
      </w:tr>
      <w:tr w:rsidR="00752EF9"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lastRenderedPageBreak/>
              <w:t>११</w:t>
            </w:r>
            <w:r>
              <w:t>.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रजिष्ट्रेसन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फाराम</w:t>
            </w:r>
            <w:r>
              <w:t xml:space="preserve"> (</w:t>
            </w:r>
            <w:r>
              <w:rPr>
                <w:rFonts w:cs="Mangal"/>
                <w:cs/>
                <w:lang w:bidi="hi-IN"/>
              </w:rPr>
              <w:t>कक्षा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९</w:t>
            </w:r>
            <w:r>
              <w:t>)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फोटो</w:t>
            </w:r>
            <w:r>
              <w:t>-</w:t>
            </w:r>
            <w:r>
              <w:rPr>
                <w:rFonts w:cs="Mangal"/>
                <w:cs/>
                <w:lang w:bidi="hi-IN"/>
              </w:rPr>
              <w:t>२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प्रति</w:t>
            </w:r>
            <w:r>
              <w:t xml:space="preserve">, </w:t>
            </w:r>
            <w:r>
              <w:rPr>
                <w:rFonts w:cs="Mangal"/>
                <w:cs/>
                <w:lang w:bidi="hi-IN"/>
              </w:rPr>
              <w:t>जन्मदर्ता</w:t>
            </w:r>
            <w:r>
              <w:t xml:space="preserve">, </w:t>
            </w:r>
            <w:r>
              <w:rPr>
                <w:rFonts w:cs="Mangal"/>
                <w:cs/>
                <w:lang w:bidi="hi-IN"/>
              </w:rPr>
              <w:t>आधारभूत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तह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उत्तीर्ण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चारित्रिक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प्रमाणपत्र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राष्ट्रिय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परीक्षा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बोर्डले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तोकेबमोजिम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तोकिएको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समयभित्र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कक्षाशिक्षक</w:t>
            </w:r>
            <w:r>
              <w:t>/</w:t>
            </w:r>
            <w:r>
              <w:rPr>
                <w:rFonts w:cs="Mangal"/>
                <w:cs/>
                <w:lang w:bidi="hi-IN"/>
              </w:rPr>
              <w:t>स</w:t>
            </w:r>
            <w:r>
              <w:t>.</w:t>
            </w:r>
            <w:r>
              <w:rPr>
                <w:rFonts w:cs="Mangal"/>
                <w:cs/>
                <w:lang w:bidi="hi-IN"/>
              </w:rPr>
              <w:t>प्र</w:t>
            </w:r>
            <w:r>
              <w:t>.</w:t>
            </w:r>
            <w:r>
              <w:rPr>
                <w:rFonts w:cs="Mangal"/>
                <w:cs/>
                <w:lang w:bidi="hi-IN"/>
              </w:rPr>
              <w:t>अ</w:t>
            </w:r>
            <w:r>
              <w:t>.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प्रधानाध्यापक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कार्यालय</w:t>
            </w:r>
          </w:p>
        </w:tc>
        <w:tc>
          <w:tcPr>
            <w:tcW w:w="960" w:type="dxa"/>
          </w:tcPr>
          <w:p w:rsidR="00752EF9" w:rsidRDefault="001F0DA3">
            <w:r>
              <w:t>-</w:t>
            </w:r>
          </w:p>
        </w:tc>
      </w:tr>
      <w:tr w:rsidR="00752EF9"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१२</w:t>
            </w:r>
            <w:r>
              <w:t>.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रजिष्ट्रेसन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फाराम</w:t>
            </w:r>
            <w:r>
              <w:t xml:space="preserve"> (</w:t>
            </w:r>
            <w:r>
              <w:rPr>
                <w:rFonts w:cs="Mangal"/>
                <w:cs/>
                <w:lang w:bidi="hi-IN"/>
              </w:rPr>
              <w:t>कक्षा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११</w:t>
            </w:r>
            <w:r>
              <w:t>)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फोटो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२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प्रति</w:t>
            </w:r>
            <w:r>
              <w:t xml:space="preserve">, </w:t>
            </w:r>
            <w:r>
              <w:rPr>
                <w:rFonts w:cs="Mangal"/>
                <w:cs/>
                <w:lang w:bidi="hi-IN"/>
              </w:rPr>
              <w:t>एस</w:t>
            </w:r>
            <w:r>
              <w:t xml:space="preserve">. </w:t>
            </w:r>
            <w:r>
              <w:rPr>
                <w:rFonts w:cs="Mangal"/>
                <w:cs/>
                <w:lang w:bidi="hi-IN"/>
              </w:rPr>
              <w:t>ई</w:t>
            </w:r>
            <w:r>
              <w:t xml:space="preserve">. </w:t>
            </w:r>
            <w:r>
              <w:rPr>
                <w:rFonts w:cs="Mangal"/>
                <w:cs/>
                <w:lang w:bidi="hi-IN"/>
              </w:rPr>
              <w:t>ई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उत्तीर्ण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लब्धाङ्क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र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चारित्रिक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प्रमाणपत्र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राष्ट्रिय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परीक्षा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बोर्डले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तोकेबमोजिम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तोकिएको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समयभित्र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कक्षाशिक्षक</w:t>
            </w:r>
            <w:r>
              <w:t>/</w:t>
            </w:r>
            <w:r>
              <w:rPr>
                <w:rFonts w:cs="Mangal"/>
                <w:cs/>
                <w:lang w:bidi="hi-IN"/>
              </w:rPr>
              <w:t>स</w:t>
            </w:r>
            <w:r>
              <w:t>.</w:t>
            </w:r>
            <w:r>
              <w:rPr>
                <w:rFonts w:cs="Mangal"/>
                <w:cs/>
                <w:lang w:bidi="hi-IN"/>
              </w:rPr>
              <w:t>प्र</w:t>
            </w:r>
            <w:r>
              <w:t>.</w:t>
            </w:r>
            <w:r>
              <w:rPr>
                <w:rFonts w:cs="Mangal"/>
                <w:cs/>
                <w:lang w:bidi="hi-IN"/>
              </w:rPr>
              <w:t>अ</w:t>
            </w:r>
            <w:r>
              <w:t>.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प्रधानाध्यापक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कार्यालय</w:t>
            </w:r>
          </w:p>
        </w:tc>
        <w:tc>
          <w:tcPr>
            <w:tcW w:w="960" w:type="dxa"/>
          </w:tcPr>
          <w:p w:rsidR="00752EF9" w:rsidRDefault="001F0DA3">
            <w:r>
              <w:t>-</w:t>
            </w:r>
          </w:p>
        </w:tc>
      </w:tr>
      <w:tr w:rsidR="00752EF9"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१३</w:t>
            </w:r>
            <w:r>
              <w:t>.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कक्षा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१०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को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परीक्षा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आवेदन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फाराम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फोटो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२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प्रति</w:t>
            </w:r>
            <w:r>
              <w:t xml:space="preserve">, </w:t>
            </w:r>
            <w:r>
              <w:rPr>
                <w:rFonts w:cs="Mangal"/>
                <w:cs/>
                <w:lang w:bidi="hi-IN"/>
              </w:rPr>
              <w:t>आधारभूत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तह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उत्तीर्ण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लब्धाङ्क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र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चारित्रिक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प्रमाणपत्र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राष्ट्रिय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परीक्षा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बोर्डले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तोकेबमोजिम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तोकिएको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समयभित्</w:t>
            </w:r>
            <w:r>
              <w:rPr>
                <w:rFonts w:cs="Mangal"/>
                <w:cs/>
                <w:lang w:bidi="hi-IN"/>
              </w:rPr>
              <w:t>र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कक्षाशिक्षक</w:t>
            </w:r>
            <w:r>
              <w:t>/</w:t>
            </w:r>
            <w:r>
              <w:rPr>
                <w:rFonts w:cs="Mangal"/>
                <w:cs/>
                <w:lang w:bidi="hi-IN"/>
              </w:rPr>
              <w:t>स</w:t>
            </w:r>
            <w:r>
              <w:t>.</w:t>
            </w:r>
            <w:r>
              <w:rPr>
                <w:rFonts w:cs="Mangal"/>
                <w:cs/>
                <w:lang w:bidi="hi-IN"/>
              </w:rPr>
              <w:t>प्र</w:t>
            </w:r>
            <w:r>
              <w:t>.</w:t>
            </w:r>
            <w:r>
              <w:rPr>
                <w:rFonts w:cs="Mangal"/>
                <w:cs/>
                <w:lang w:bidi="hi-IN"/>
              </w:rPr>
              <w:t>अ</w:t>
            </w:r>
            <w:r>
              <w:t>.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प्रधानाध्यापक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कार्यालय</w:t>
            </w:r>
          </w:p>
        </w:tc>
        <w:tc>
          <w:tcPr>
            <w:tcW w:w="960" w:type="dxa"/>
          </w:tcPr>
          <w:p w:rsidR="00752EF9" w:rsidRDefault="001F0DA3">
            <w:r>
              <w:t>-</w:t>
            </w:r>
          </w:p>
        </w:tc>
      </w:tr>
      <w:tr w:rsidR="00752EF9"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१४</w:t>
            </w:r>
            <w:r>
              <w:t>.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कक्षा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११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र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१२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को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परीक्षा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फाराम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फोटो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२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प्रति</w:t>
            </w:r>
            <w:r>
              <w:t xml:space="preserve">, </w:t>
            </w:r>
            <w:r>
              <w:rPr>
                <w:rFonts w:cs="Mangal"/>
                <w:cs/>
                <w:lang w:bidi="hi-IN"/>
              </w:rPr>
              <w:t>एस</w:t>
            </w:r>
            <w:r>
              <w:t xml:space="preserve">. </w:t>
            </w:r>
            <w:r>
              <w:rPr>
                <w:rFonts w:cs="Mangal"/>
                <w:cs/>
                <w:lang w:bidi="hi-IN"/>
              </w:rPr>
              <w:t>ई</w:t>
            </w:r>
            <w:r>
              <w:t xml:space="preserve">. </w:t>
            </w:r>
            <w:r>
              <w:rPr>
                <w:rFonts w:cs="Mangal"/>
                <w:cs/>
                <w:lang w:bidi="hi-IN"/>
              </w:rPr>
              <w:t>ई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उत्तीर्ण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लब्धाङ्क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र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चारित्रिक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प्रमाणपत्र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राष्ट्रिय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परीक्षा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बोर्डले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तोकेबमोजिम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तोकिएको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समयभित्र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कक्षाशिक्षक</w:t>
            </w:r>
            <w:r>
              <w:t>/</w:t>
            </w:r>
            <w:r>
              <w:rPr>
                <w:rFonts w:cs="Mangal"/>
                <w:cs/>
                <w:lang w:bidi="hi-IN"/>
              </w:rPr>
              <w:t>स</w:t>
            </w:r>
            <w:r>
              <w:t>.</w:t>
            </w:r>
            <w:r>
              <w:rPr>
                <w:rFonts w:cs="Mangal"/>
                <w:cs/>
                <w:lang w:bidi="hi-IN"/>
              </w:rPr>
              <w:t>प्र</w:t>
            </w:r>
            <w:r>
              <w:t>.</w:t>
            </w:r>
            <w:r>
              <w:rPr>
                <w:rFonts w:cs="Mangal"/>
                <w:cs/>
                <w:lang w:bidi="hi-IN"/>
              </w:rPr>
              <w:t>अ</w:t>
            </w:r>
            <w:r>
              <w:t>.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प्रधानाध्यापक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कार्यालय</w:t>
            </w:r>
          </w:p>
        </w:tc>
        <w:tc>
          <w:tcPr>
            <w:tcW w:w="960" w:type="dxa"/>
          </w:tcPr>
          <w:p w:rsidR="00752EF9" w:rsidRDefault="001F0DA3">
            <w:r>
              <w:t>-</w:t>
            </w:r>
          </w:p>
        </w:tc>
      </w:tr>
      <w:tr w:rsidR="00752EF9"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१५</w:t>
            </w:r>
            <w:r>
              <w:t>.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प्रिन्ट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टाइप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भएको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सामग्री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१०</w:t>
            </w:r>
            <w:r>
              <w:t>/-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तुरुन्त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कम्प्युटर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शिक्षक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लेखापाल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लेखा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शाखा</w:t>
            </w:r>
          </w:p>
        </w:tc>
        <w:tc>
          <w:tcPr>
            <w:tcW w:w="960" w:type="dxa"/>
          </w:tcPr>
          <w:p w:rsidR="00752EF9" w:rsidRDefault="001F0DA3">
            <w:r>
              <w:t>-</w:t>
            </w:r>
          </w:p>
        </w:tc>
      </w:tr>
      <w:tr w:rsidR="00752EF9"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१६</w:t>
            </w:r>
            <w:r>
              <w:t>.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फोटोकपी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प्रिन्ट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भएको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सामग्री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५</w:t>
            </w:r>
            <w:r>
              <w:t>/-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तुरुन्त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कम्प्युटर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शिक्षक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लेखापाल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लेखा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शाखा</w:t>
            </w:r>
          </w:p>
        </w:tc>
        <w:tc>
          <w:tcPr>
            <w:tcW w:w="960" w:type="dxa"/>
          </w:tcPr>
          <w:p w:rsidR="00752EF9" w:rsidRDefault="001F0DA3">
            <w:r>
              <w:t>-</w:t>
            </w:r>
          </w:p>
        </w:tc>
      </w:tr>
      <w:tr w:rsidR="00752EF9"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१७</w:t>
            </w:r>
            <w:r>
              <w:t>.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तथ्याङ्क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तथा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अभिलेख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लिखित</w:t>
            </w:r>
            <w:r>
              <w:t xml:space="preserve"> </w:t>
            </w:r>
            <w:r>
              <w:rPr>
                <w:rFonts w:cs="Mangal"/>
                <w:cs/>
                <w:lang w:bidi="hi-IN"/>
              </w:rPr>
              <w:t>निवेदन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निःशुल्क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तोकेबमोजिम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प्रधानाध्यापक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प्रधानाध्यापक</w:t>
            </w:r>
          </w:p>
        </w:tc>
        <w:tc>
          <w:tcPr>
            <w:tcW w:w="960" w:type="dxa"/>
          </w:tcPr>
          <w:p w:rsidR="00752EF9" w:rsidRDefault="001F0DA3">
            <w:r>
              <w:rPr>
                <w:rFonts w:cs="Mangal"/>
                <w:cs/>
                <w:lang w:bidi="hi-IN"/>
              </w:rPr>
              <w:t>कार्यालय</w:t>
            </w:r>
          </w:p>
        </w:tc>
        <w:tc>
          <w:tcPr>
            <w:tcW w:w="960" w:type="dxa"/>
          </w:tcPr>
          <w:p w:rsidR="00752EF9" w:rsidRDefault="001F0DA3">
            <w:r>
              <w:t>-</w:t>
            </w:r>
          </w:p>
        </w:tc>
      </w:tr>
      <w:bookmarkEnd w:id="0"/>
    </w:tbl>
    <w:p w:rsidR="001F0DA3" w:rsidRDefault="001F0DA3"/>
    <w:sectPr w:rsidR="001F0D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F0DA3"/>
    <w:rsid w:val="0029639D"/>
    <w:rsid w:val="00326F90"/>
    <w:rsid w:val="00611008"/>
    <w:rsid w:val="00752EF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B30ECCA-0EC3-41EE-BDA0-268C4A352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328ED4C-C6D3-4592-AA62-9E5244EC88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2</cp:revision>
  <dcterms:created xsi:type="dcterms:W3CDTF">2026-06-22T14:10:00Z</dcterms:created>
  <dcterms:modified xsi:type="dcterms:W3CDTF">2026-06-22T14:10:00Z</dcterms:modified>
  <cp:category/>
</cp:coreProperties>
</file>